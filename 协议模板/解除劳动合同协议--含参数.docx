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D1C8E" w:rsidRDefault="00A978DC">
      <w:pPr>
        <w:jc w:val="center"/>
        <w:rPr>
          <w:lang w:eastAsia="zh-CN"/>
        </w:rPr>
      </w:pPr>
      <w:bookmarkStart w:id="0" w:name="_GoBack"/>
      <w:bookmarkEnd w:id="0"/>
      <w:r>
        <w:rPr>
          <w:b/>
          <w:sz w:val="32"/>
          <w:lang w:eastAsia="zh-CN"/>
        </w:rPr>
        <w:t>解除劳动合同协议书</w:t>
      </w:r>
    </w:p>
    <w:p w:rsidR="00BD1C8E" w:rsidRDefault="00A978DC">
      <w:pPr>
        <w:spacing w:line="360" w:lineRule="auto"/>
        <w:rPr>
          <w:lang w:eastAsia="zh-CN"/>
        </w:rPr>
      </w:pPr>
      <w:r>
        <w:rPr>
          <w:lang w:eastAsia="zh-CN"/>
        </w:rPr>
        <w:t>甲方（公司）：{{company}}</w:t>
      </w:r>
    </w:p>
    <w:p w:rsidR="00BD1C8E" w:rsidRDefault="00A978DC">
      <w:pPr>
        <w:spacing w:line="360" w:lineRule="auto"/>
        <w:rPr>
          <w:lang w:eastAsia="zh-CN"/>
        </w:rPr>
      </w:pPr>
      <w:r>
        <w:rPr>
          <w:lang w:eastAsia="zh-CN"/>
        </w:rPr>
        <w:t>乙方（员工）：{{name}}        身份证号码：{{</w:t>
      </w:r>
      <w:proofErr w:type="spellStart"/>
      <w:r>
        <w:rPr>
          <w:lang w:eastAsia="zh-CN"/>
        </w:rPr>
        <w:t>id_card</w:t>
      </w:r>
      <w:proofErr w:type="spellEnd"/>
      <w:r>
        <w:rPr>
          <w:lang w:eastAsia="zh-CN"/>
        </w:rPr>
        <w:t>}}</w:t>
      </w:r>
    </w:p>
    <w:p w:rsidR="00BD1C8E" w:rsidRDefault="00A978DC">
      <w:pPr>
        <w:spacing w:line="360" w:lineRule="auto"/>
        <w:ind w:firstLine="480"/>
        <w:rPr>
          <w:lang w:eastAsia="zh-CN"/>
        </w:rPr>
      </w:pPr>
      <w:r>
        <w:rPr>
          <w:lang w:eastAsia="zh-CN"/>
        </w:rPr>
        <w:t>鉴于甲乙双方签订了《劳动合同》，现经双方友好协商于公司实际经营地签订本协议：</w:t>
      </w:r>
    </w:p>
    <w:p w:rsidR="00BD1C8E" w:rsidRDefault="00A978DC">
      <w:pPr>
        <w:spacing w:line="360" w:lineRule="auto"/>
        <w:ind w:firstLine="480"/>
      </w:pPr>
      <w:r>
        <w:t>1、双方于{{dissolve_date_text</w:t>
      </w:r>
      <w:proofErr w:type="gramStart"/>
      <w:r>
        <w:t>}}解除劳动关系</w:t>
      </w:r>
      <w:proofErr w:type="gramEnd"/>
      <w:r>
        <w:t>，乙方最后工作日为{{last_work_date_text}}；甲方为乙方缴纳的社会保险的最后月份为{{social_security_month}}。</w:t>
      </w:r>
    </w:p>
    <w:p w:rsidR="00BD1C8E" w:rsidRDefault="00A978DC">
      <w:pPr>
        <w:spacing w:line="360" w:lineRule="auto"/>
        <w:ind w:firstLine="480"/>
        <w:rPr>
          <w:lang w:eastAsia="zh-CN"/>
        </w:rPr>
      </w:pPr>
      <w:r>
        <w:t>2、甲方向乙方支付的工资计算至{{salary_until_text</w:t>
      </w:r>
      <w:proofErr w:type="gramStart"/>
      <w:r>
        <w:t>}}，</w:t>
      </w:r>
      <w:proofErr w:type="gramEnd"/>
      <w:r>
        <w:t>以{{base_amount_text}}元为基数根据该月实际出勤天数据实折算。</w:t>
      </w:r>
      <w:r>
        <w:rPr>
          <w:lang w:eastAsia="zh-CN"/>
        </w:rPr>
        <w:t>因解除劳动合同，甲方向乙方支付人民币{{</w:t>
      </w:r>
      <w:proofErr w:type="spellStart"/>
      <w:r>
        <w:rPr>
          <w:lang w:eastAsia="zh-CN"/>
        </w:rPr>
        <w:t>total_amount_text</w:t>
      </w:r>
      <w:proofErr w:type="spellEnd"/>
      <w:r>
        <w:rPr>
          <w:lang w:eastAsia="zh-CN"/>
        </w:rPr>
        <w:t>}}元，作为甲方终结与乙方基于劳动关系的全部权利义务的补偿</w:t>
      </w:r>
      <w:r w:rsidR="005D283B">
        <w:rPr>
          <w:rFonts w:hint="eastAsia"/>
          <w:lang w:eastAsia="zh-CN"/>
        </w:rPr>
        <w:t>，乙方确认该款项已经包括但不限于下列内容：在职期间甲方应付未付给的工资、经济补偿金、应缴未缴的住房公积金、未休年假工资，未休假补贴、加班费、报销款、奖金提成、补贴津贴、医疗补偿金、股票期权等全部费用。除此外，甲方或甲方关联公司无需向乙方支付任何其他费用，乙方免除甲方或甲方关联公司其他全部债务，如乙方曾在甲方关联公司任职的，乙方不再向甲方关联公司主张任何权利</w:t>
      </w:r>
      <w:r>
        <w:rPr>
          <w:lang w:eastAsia="zh-CN"/>
        </w:rPr>
        <w:t>。前述款项支付时间为：{{</w:t>
      </w:r>
      <w:proofErr w:type="spellStart"/>
      <w:r>
        <w:rPr>
          <w:lang w:eastAsia="zh-CN"/>
        </w:rPr>
        <w:t>installments_text</w:t>
      </w:r>
      <w:proofErr w:type="spellEnd"/>
      <w:r>
        <w:rPr>
          <w:lang w:eastAsia="zh-CN"/>
        </w:rPr>
        <w:t>}}</w:t>
      </w:r>
    </w:p>
    <w:p w:rsidR="00BD1C8E" w:rsidRDefault="00A978DC">
      <w:pPr>
        <w:spacing w:line="360" w:lineRule="auto"/>
        <w:ind w:firstLine="480"/>
        <w:rPr>
          <w:lang w:eastAsia="zh-CN"/>
        </w:rPr>
      </w:pPr>
      <w:r>
        <w:rPr>
          <w:lang w:eastAsia="zh-CN"/>
        </w:rPr>
        <w:t>3、</w:t>
      </w:r>
      <w:r w:rsidR="005D283B">
        <w:rPr>
          <w:rFonts w:hint="eastAsia"/>
          <w:lang w:eastAsia="zh-CN"/>
        </w:rPr>
        <w:t>甲方有权从乙方应发工资、补偿金等扣除下列费用。扣除款项为：（1）社保、公积金扣款，包括公司代员工垫付部分；（2）个人所得税，包括公司代员工垫付部分；（3）缺勤、旷工、怠工、迟到早退等扣款；（4）公司资产遗失或损坏扣款；（5）企业打车扣款及差旅超标扣款；（6）给公司造成损失后应向公司支付的赔偿款；（7）员工借款；（8）工卡补办费用；（9）其他发生的扣款事项。</w:t>
      </w:r>
    </w:p>
    <w:p w:rsidR="005D283B" w:rsidRDefault="00A978DC" w:rsidP="005D283B">
      <w:pPr>
        <w:spacing w:line="360" w:lineRule="auto"/>
        <w:ind w:firstLineChars="200" w:firstLine="480"/>
        <w:rPr>
          <w:lang w:eastAsia="zh-CN"/>
        </w:rPr>
      </w:pPr>
      <w:r>
        <w:rPr>
          <w:lang w:eastAsia="zh-CN"/>
        </w:rPr>
        <w:t>4、</w:t>
      </w:r>
      <w:r w:rsidR="005D283B">
        <w:rPr>
          <w:lang w:eastAsia="zh-CN"/>
        </w:rPr>
        <w:t>乙方应当于</w:t>
      </w:r>
      <w:r w:rsidR="005D283B">
        <w:rPr>
          <w:rFonts w:hint="eastAsia"/>
          <w:lang w:eastAsia="zh-CN"/>
        </w:rPr>
        <w:t>最后工作日之前发起离职流程并逐项办理工作交接和资产归还等手续。其中工作交接包括但不限于：向公司归还所有与工作有关的记录、文案、账户、密码、图册以及工作日志、项目报告、客户名单等所有纸质和电</w:t>
      </w:r>
      <w:r w:rsidR="005D283B">
        <w:rPr>
          <w:rFonts w:hint="eastAsia"/>
          <w:lang w:eastAsia="zh-CN"/>
        </w:rPr>
        <w:lastRenderedPageBreak/>
        <w:t>子文件等资料；资产归还</w:t>
      </w:r>
      <w:r w:rsidR="005D283B">
        <w:rPr>
          <w:lang w:eastAsia="zh-CN"/>
        </w:rPr>
        <w:t>包括但不限于向公司归还办公</w:t>
      </w:r>
      <w:r w:rsidR="005D283B">
        <w:rPr>
          <w:rFonts w:hint="eastAsia"/>
          <w:lang w:eastAsia="zh-CN"/>
        </w:rPr>
        <w:t>设备</w:t>
      </w:r>
      <w:r w:rsidR="005D283B">
        <w:rPr>
          <w:lang w:eastAsia="zh-CN"/>
        </w:rPr>
        <w:t>、钥匙、出入证及</w:t>
      </w:r>
      <w:r w:rsidR="005D283B">
        <w:rPr>
          <w:rFonts w:hint="eastAsia"/>
          <w:lang w:eastAsia="zh-CN"/>
        </w:rPr>
        <w:t>还清借支资金等。离职手续应根据公司相关流程和手续进行，并经甲方确认后方为办理完成；办理离职手续期间</w:t>
      </w:r>
      <w:proofErr w:type="gramStart"/>
      <w:r w:rsidR="005D283B">
        <w:rPr>
          <w:rFonts w:hint="eastAsia"/>
          <w:lang w:eastAsia="zh-CN"/>
        </w:rPr>
        <w:t>不</w:t>
      </w:r>
      <w:proofErr w:type="gramEnd"/>
      <w:r w:rsidR="005D283B">
        <w:rPr>
          <w:rFonts w:hint="eastAsia"/>
          <w:lang w:eastAsia="zh-CN"/>
        </w:rPr>
        <w:t>视为乙方工作时间。</w:t>
      </w:r>
    </w:p>
    <w:p w:rsidR="005D283B" w:rsidRDefault="00A978DC" w:rsidP="005D283B">
      <w:pPr>
        <w:spacing w:line="360" w:lineRule="auto"/>
        <w:ind w:firstLineChars="200" w:firstLine="480"/>
        <w:rPr>
          <w:lang w:eastAsia="zh-CN"/>
        </w:rPr>
      </w:pPr>
      <w:r>
        <w:rPr>
          <w:lang w:eastAsia="zh-CN"/>
        </w:rPr>
        <w:t>5、</w:t>
      </w:r>
      <w:r w:rsidR="005D283B">
        <w:rPr>
          <w:rFonts w:hint="eastAsia"/>
          <w:lang w:eastAsia="zh-CN"/>
        </w:rPr>
        <w:t>乙方在协商离职、办理离职手续及离职后等情况，仍应遵守劳动合同及其《保密协议》相关规定，严禁采取复制、下载、破坏、泄露、反向工程、使用等手段侵害甲方涉密信息，亦不得做出有损于甲方合法权益的行为。</w:t>
      </w:r>
    </w:p>
    <w:p w:rsidR="005D283B" w:rsidRDefault="005D283B" w:rsidP="005D283B">
      <w:pPr>
        <w:spacing w:line="360" w:lineRule="auto"/>
        <w:ind w:firstLineChars="200" w:firstLine="480"/>
        <w:rPr>
          <w:lang w:eastAsia="zh-CN"/>
        </w:rPr>
      </w:pPr>
      <w:r>
        <w:rPr>
          <w:rFonts w:hint="eastAsia"/>
          <w:lang w:eastAsia="zh-CN"/>
        </w:rPr>
        <w:t>特别声明，本协议所涉及的有关离职全部事项均为涉密信息，包括但不限于工资、补偿金标准、补偿金金额等。</w:t>
      </w:r>
    </w:p>
    <w:p w:rsidR="005D283B" w:rsidRDefault="005D283B" w:rsidP="005D283B">
      <w:pPr>
        <w:spacing w:line="360" w:lineRule="auto"/>
        <w:ind w:firstLineChars="200" w:firstLine="480"/>
        <w:rPr>
          <w:lang w:eastAsia="zh-CN"/>
        </w:rPr>
      </w:pPr>
      <w:r>
        <w:rPr>
          <w:rFonts w:hint="eastAsia"/>
          <w:lang w:eastAsia="zh-CN"/>
        </w:rPr>
        <w:t>乙方不得通过网络媒介或其他媒介对外或对内发表、传播、复制影响公司团结，损害公司形象，揭露个人隐私，阻碍人员调整、</w:t>
      </w:r>
      <w:proofErr w:type="gramStart"/>
      <w:r>
        <w:rPr>
          <w:rFonts w:hint="eastAsia"/>
          <w:lang w:eastAsia="zh-CN"/>
        </w:rPr>
        <w:t>否定高</w:t>
      </w:r>
      <w:proofErr w:type="gramEnd"/>
      <w:r>
        <w:rPr>
          <w:rFonts w:hint="eastAsia"/>
          <w:lang w:eastAsia="zh-CN"/>
        </w:rPr>
        <w:t>管人员等言论；或组织煽动员工采取非法律手段解决争议纠纷或聚集维权等。</w:t>
      </w:r>
    </w:p>
    <w:p w:rsidR="005D283B" w:rsidRDefault="00A978DC" w:rsidP="005D283B">
      <w:pPr>
        <w:spacing w:line="360" w:lineRule="auto"/>
        <w:ind w:firstLineChars="200" w:firstLine="480"/>
        <w:rPr>
          <w:lang w:eastAsia="zh-CN"/>
        </w:rPr>
      </w:pPr>
      <w:r>
        <w:rPr>
          <w:lang w:eastAsia="zh-CN"/>
        </w:rPr>
        <w:t>6、</w:t>
      </w:r>
      <w:r w:rsidR="005D283B">
        <w:rPr>
          <w:rFonts w:hint="eastAsia"/>
          <w:lang w:eastAsia="zh-CN"/>
        </w:rPr>
        <w:t>如乙方未履行本协议项下的任何合同义务（包括但不限于保密义务），则甲方有权没收本协议项下所有应付款。如给公司造成损失的，员工应予以赔偿。</w:t>
      </w:r>
    </w:p>
    <w:p w:rsidR="005D283B" w:rsidRDefault="00A978DC">
      <w:pPr>
        <w:spacing w:line="360" w:lineRule="auto"/>
        <w:ind w:firstLine="480"/>
        <w:rPr>
          <w:lang w:eastAsia="zh-CN"/>
        </w:rPr>
      </w:pPr>
      <w:r>
        <w:rPr>
          <w:lang w:eastAsia="zh-CN"/>
        </w:rPr>
        <w:t>7、</w:t>
      </w:r>
      <w:r w:rsidR="005D283B">
        <w:rPr>
          <w:rFonts w:hint="eastAsia"/>
          <w:lang w:eastAsia="zh-CN"/>
        </w:rPr>
        <w:t>双方解除劳动关系后，乙方无需承担竞业限制义务，公司无需向员工支付任何竞业限制补偿金。</w:t>
      </w:r>
    </w:p>
    <w:p w:rsidR="005D283B" w:rsidRDefault="00A978DC">
      <w:pPr>
        <w:spacing w:line="360" w:lineRule="auto"/>
        <w:ind w:firstLine="480"/>
        <w:rPr>
          <w:lang w:eastAsia="zh-CN"/>
        </w:rPr>
      </w:pPr>
      <w:r>
        <w:rPr>
          <w:lang w:eastAsia="zh-CN"/>
        </w:rPr>
        <w:t>8、</w:t>
      </w:r>
      <w:r w:rsidR="005D283B">
        <w:rPr>
          <w:rFonts w:hint="eastAsia"/>
          <w:lang w:eastAsia="zh-CN"/>
        </w:rPr>
        <w:t>乙方离职时应向甲方真实、准确、完整披露其在职期间表现及工作，如乙方离职时隐瞒在职期间存在严重违反规章制度或劳动合同行为的，则甲方有权解除本协议。</w:t>
      </w:r>
    </w:p>
    <w:p w:rsidR="00BD1C8E" w:rsidRDefault="00A978DC">
      <w:pPr>
        <w:spacing w:line="360" w:lineRule="auto"/>
        <w:ind w:firstLine="480"/>
        <w:rPr>
          <w:lang w:eastAsia="zh-CN"/>
        </w:rPr>
      </w:pPr>
      <w:r>
        <w:rPr>
          <w:lang w:eastAsia="zh-CN"/>
        </w:rPr>
        <w:t>9、</w:t>
      </w:r>
      <w:r w:rsidR="005D283B">
        <w:rPr>
          <w:rFonts w:hint="eastAsia"/>
          <w:lang w:eastAsia="zh-CN"/>
        </w:rPr>
        <w:t>本协议的成立、效力、解释、执行和争议解决，均应适用中国法律法规并受本协议签订地法院管辖。</w:t>
      </w:r>
      <w:r w:rsidR="005D283B">
        <w:rPr>
          <w:lang w:eastAsia="zh-CN"/>
        </w:rPr>
        <w:t>本协议</w:t>
      </w:r>
      <w:r w:rsidR="005D283B">
        <w:rPr>
          <w:rFonts w:hint="eastAsia"/>
          <w:lang w:eastAsia="zh-CN"/>
        </w:rPr>
        <w:t>为双方</w:t>
      </w:r>
      <w:r w:rsidR="005D283B">
        <w:rPr>
          <w:lang w:eastAsia="zh-CN"/>
        </w:rPr>
        <w:t>解除劳动合同关系</w:t>
      </w:r>
      <w:r w:rsidR="005D283B">
        <w:rPr>
          <w:rFonts w:hint="eastAsia"/>
          <w:lang w:eastAsia="zh-CN"/>
        </w:rPr>
        <w:t>及相关事宜的最终真实意思表示，取代之前双方就同一事项的所有书面或口头的协商、协议、备忘录等。本协议壹式贰份，双方各执壹份，自公司盖章和员工签字后生效</w:t>
      </w:r>
      <w:r w:rsidR="005D283B">
        <w:rPr>
          <w:lang w:eastAsia="zh-CN"/>
        </w:rPr>
        <w:t>。</w:t>
      </w:r>
    </w:p>
    <w:p w:rsidR="00BD1C8E" w:rsidRDefault="00A978DC">
      <w:pPr>
        <w:spacing w:line="360" w:lineRule="auto"/>
      </w:pPr>
      <w:proofErr w:type="spellStart"/>
      <w:r>
        <w:t>甲方</w:t>
      </w:r>
      <w:proofErr w:type="spellEnd"/>
      <w:r>
        <w:t>：{{company</w:t>
      </w:r>
      <w:proofErr w:type="gramStart"/>
      <w:r>
        <w:t xml:space="preserve">}}   </w:t>
      </w:r>
      <w:proofErr w:type="gramEnd"/>
      <w:r>
        <w:t xml:space="preserve">             </w:t>
      </w:r>
      <w:proofErr w:type="spellStart"/>
      <w:r>
        <w:t>乙方</w:t>
      </w:r>
      <w:proofErr w:type="spellEnd"/>
      <w:r>
        <w:t>：</w:t>
      </w:r>
    </w:p>
    <w:p w:rsidR="00BD1C8E" w:rsidRDefault="00A978DC">
      <w:pPr>
        <w:spacing w:line="360" w:lineRule="auto"/>
      </w:pPr>
      <w:r>
        <w:t>年     月     日                         年     月     日</w:t>
      </w:r>
    </w:p>
    <w:sectPr w:rsidR="00BD1C8E" w:rsidSect="002164F7">
      <w:headerReference w:type="even" r:id="rId8"/>
      <w:headerReference w:type="default" r:id="rId9"/>
      <w:footerReference w:type="even" r:id="rId10"/>
      <w:footerReference w:type="default" r:id="rId11"/>
      <w:headerReference w:type="first" r:id="rId12"/>
      <w:footerReference w:type="first" r:id="rId13"/>
      <w:pgSz w:w="11906" w:h="16838" w:code="9"/>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D3B39" w:rsidRDefault="001D3B39">
      <w:pPr>
        <w:spacing w:after="0" w:line="240" w:lineRule="auto"/>
      </w:pPr>
      <w:r>
        <w:separator/>
      </w:r>
    </w:p>
  </w:endnote>
  <w:endnote w:type="continuationSeparator" w:id="0">
    <w:p w:rsidR="001D3B39" w:rsidRDefault="001D3B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E24D7" w:rsidRDefault="00EE24D7">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E24D7" w:rsidRDefault="00EE24D7">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E24D7" w:rsidRDefault="00EE24D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D3B39" w:rsidRDefault="001D3B39">
      <w:pPr>
        <w:spacing w:after="0" w:line="240" w:lineRule="auto"/>
      </w:pPr>
      <w:r>
        <w:separator/>
      </w:r>
    </w:p>
  </w:footnote>
  <w:footnote w:type="continuationSeparator" w:id="0">
    <w:p w:rsidR="001D3B39" w:rsidRDefault="001D3B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E24D7" w:rsidRDefault="00EE24D7">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D1C8E" w:rsidRDefault="00A978DC">
    <w:pPr>
      <w:pStyle w:val="a5"/>
      <w:jc w:val="right"/>
    </w:pPr>
    <w:r>
      <w:rPr>
        <w:sz w:val="18"/>
      </w:rPr>
      <w:t>商业秘密，禁止外传</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E24D7" w:rsidRDefault="00EE24D7">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3E6"/>
    <w:rsid w:val="00034616"/>
    <w:rsid w:val="0006063C"/>
    <w:rsid w:val="0015074B"/>
    <w:rsid w:val="001D3B39"/>
    <w:rsid w:val="002164F7"/>
    <w:rsid w:val="0029639D"/>
    <w:rsid w:val="00326F90"/>
    <w:rsid w:val="005D283B"/>
    <w:rsid w:val="00A978DC"/>
    <w:rsid w:val="00AA1D8D"/>
    <w:rsid w:val="00B47730"/>
    <w:rsid w:val="00BD1C8E"/>
    <w:rsid w:val="00CB0664"/>
    <w:rsid w:val="00EE24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15:docId w15:val="{93D56F75-1255-458D-8C09-7AF3C7853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rsid w:val="00FC693F"/>
    <w:rPr>
      <w:rFonts w:ascii="宋体" w:eastAsia="宋体" w:hAnsi="宋体"/>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6FF03C-65BE-4A84-B6EA-E1C5B7F9E1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239</Words>
  <Characters>1368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gaby.liu</cp:lastModifiedBy>
  <cp:revision>7</cp:revision>
  <dcterms:created xsi:type="dcterms:W3CDTF">2013-12-23T23:15:00Z</dcterms:created>
  <dcterms:modified xsi:type="dcterms:W3CDTF">2026-06-17T08:07:00Z</dcterms:modified>
  <cp:category/>
</cp:coreProperties>
</file>